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Пациенттерді басқару жүйесі</w:t>
      </w:r>
    </w:p>
    <w:p>
      <w:pPr>
        <w:jc w:val="center"/>
      </w:pPr>
      <w:r>
        <w:rPr>
          <w:b/>
          <w:color w:val="000000"/>
        </w:rPr>
        <w:t>Пайдаланушы нұсқаулығы</w:t>
      </w:r>
    </w:p>
    <w:p>
      <w:r>
        <w:rPr>
          <w:b w:val="0"/>
          <w:color w:val="000000"/>
        </w:rPr>
      </w:r>
    </w:p>
    <w:p>
      <w:r>
        <w:rPr>
          <w:b w:val="0"/>
          <w:color w:val="000000"/>
        </w:rPr>
        <w:t>Осы құжат клиниканың ішкі басқару панелімен жұмыс істеу тәртібін сипаттайды. Жүйе пациенттерді тіркеуге, қабылдауға жазуға және қабылдау нәтижелерін есепке алуға арналған. Сыртқы сайт немесе пациенттің өзін-өзі жазуы қарастырылмаған.</w:t>
      </w:r>
    </w:p>
    <w:p>
      <w:pPr>
        <w:pStyle w:val="Heading1"/>
        <w:jc w:val="left"/>
      </w:pPr>
      <w:r>
        <w:rPr>
          <w:color w:val="000000"/>
        </w:rPr>
        <w:t>1. Жүйеге кіру</w:t>
      </w:r>
    </w:p>
    <w:p>
      <w:r>
        <w:rPr>
          <w:b w:val="0"/>
          <w:color w:val="000000"/>
        </w:rPr>
        <w:t>Жүйенің мекенжайы (тест сервер):</w:t>
      </w:r>
    </w:p>
    <w:p>
      <w:r>
        <w:rPr>
          <w:b/>
          <w:color w:val="000000"/>
        </w:rPr>
        <w:t>http://185.194.217.14:8080/admin</w:t>
      </w:r>
    </w:p>
    <w:p>
      <w:r>
        <w:rPr>
          <w:b w:val="0"/>
          <w:color w:val="000000"/>
        </w:rPr>
      </w:r>
    </w:p>
    <w:p>
      <w:r>
        <w:rPr>
          <w:b w:val="0"/>
          <w:color w:val="000000"/>
        </w:rPr>
        <w:t>Әкімшінің кіру деректері: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000000"/>
              </w:rPr>
              <w:t>Өріс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000000"/>
              </w:rPr>
              <w:t>Мән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Пайдаланушы (email)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admin@clinic.kz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Құпиясөз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password</w:t>
            </w:r>
          </w:p>
        </w:tc>
      </w:tr>
    </w:tbl>
    <w:p>
      <w:r>
        <w:rPr>
          <w:b w:val="0"/>
          <w:color w:val="000000"/>
        </w:rPr>
      </w:r>
    </w:p>
    <w:p>
      <w:r>
        <w:rPr>
          <w:b w:val="0"/>
          <w:color w:val="000000"/>
        </w:rPr>
        <w:t>Ескерту. Жүйені нақты пайдалануды бастамас бұрын әкімшінің құпиясөзін міндетті түрде ауыстыру қажет (6-бөлімді қараңыз).</w:t>
      </w:r>
    </w:p>
    <w:p>
      <w:r>
        <w:rPr>
          <w:b w:val="0"/>
          <w:color w:val="000000"/>
        </w:rPr>
      </w:r>
    </w:p>
    <w:p>
      <w:r>
        <w:rPr>
          <w:b w:val="0"/>
          <w:color w:val="000000"/>
        </w:rPr>
        <w:t>Демонстрациялық пайдаланушылар (тек сынақ мақсатында, құпиясөзі — password):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000000"/>
              </w:rPr>
              <w:t>Email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000000"/>
              </w:rPr>
              <w:t>Рөлі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operator@clinic.kz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Оператор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reception@clinic.kz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Ресепшн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doctor@clinic.kz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Дәрігер</w:t>
            </w:r>
          </w:p>
        </w:tc>
      </w:tr>
    </w:tbl>
    <w:p>
      <w:pPr>
        <w:pStyle w:val="Heading1"/>
        <w:jc w:val="left"/>
      </w:pPr>
      <w:r>
        <w:rPr>
          <w:color w:val="000000"/>
        </w:rPr>
        <w:t>2. Интерфейс тілі</w:t>
      </w:r>
    </w:p>
    <w:p>
      <w:r>
        <w:rPr>
          <w:b w:val="0"/>
          <w:color w:val="000000"/>
        </w:rPr>
        <w:t>Панельдің жоғарғы оң жақ бұрышында тіл ауыстырғыш орналасқан: қазақша, қытайша, орысша. Әдепкі тіл — қазақ тілі. Таңдалған тіл сақталады.</w:t>
      </w:r>
    </w:p>
    <w:p>
      <w:pPr>
        <w:pStyle w:val="Heading1"/>
        <w:jc w:val="left"/>
      </w:pPr>
      <w:r>
        <w:rPr>
          <w:color w:val="000000"/>
        </w:rPr>
        <w:t>3. Рөлдер мен өкілеттіктер</w:t>
      </w:r>
    </w:p>
    <w:p>
      <w:r>
        <w:rPr>
          <w:b w:val="0"/>
          <w:color w:val="000000"/>
        </w:rPr>
        <w:t>Әрбір қызметкердің рөлі болады. Рөлге байланысты оның көретін бөлімдері мен орындай алатын әрекеттері шектеледі.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000000"/>
              </w:rPr>
              <w:t>Рөл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000000"/>
              </w:rPr>
              <w:t>Өкілеттіктері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Әкімші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Барлық бөлімдер: пайдаланушылар, бөлімдер, пациенттер, жазылулар, статистика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Оператор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Пациенттер, жазылулар, «Бүгін» беті, статистика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Ресепшн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«Бүгін» беті: визит күйін ауыстыру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Дәрігер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«Менің қабылдауларым»: өз пациенттерін қабылдау және нәтиже енгізу</w:t>
            </w:r>
          </w:p>
        </w:tc>
      </w:tr>
    </w:tbl>
    <w:p>
      <w:r>
        <w:rPr>
          <w:b w:val="0"/>
          <w:color w:val="000000"/>
        </w:rPr>
      </w:r>
    </w:p>
    <w:p>
      <w:r>
        <w:rPr>
          <w:b w:val="0"/>
          <w:color w:val="000000"/>
        </w:rPr>
        <w:t>Жүйеге кіргеннен кейін әрбір қызметкер өзінің негізгі бетіне бағытталады: ресепшн — «Бүгін», дәрігер — «Менің қабылдауларым», әкімші мен оператор — басқару тақтасына.</w:t>
      </w:r>
    </w:p>
    <w:p>
      <w:pPr>
        <w:pStyle w:val="Heading1"/>
        <w:jc w:val="left"/>
      </w:pPr>
      <w:r>
        <w:rPr>
          <w:color w:val="000000"/>
        </w:rPr>
        <w:t>4. Негізгі жұмыс тәртібі</w:t>
      </w:r>
    </w:p>
    <w:p>
      <w:pPr>
        <w:pStyle w:val="Heading2"/>
        <w:jc w:val="left"/>
      </w:pPr>
      <w:r>
        <w:rPr>
          <w:color w:val="000000"/>
        </w:rPr>
        <w:t>4.1. Пациентті тіркеу (оператор, әкімші)</w:t>
      </w:r>
    </w:p>
    <w:p>
      <w:pPr>
        <w:pStyle w:val="ListNumber"/>
      </w:pPr>
      <w:r>
        <w:rPr>
          <w:color w:val="000000"/>
        </w:rPr>
        <w:t>Сол жақ мәзірден «Пациенттер» бөлімін ашып, «Қосу» батырмасын басыңыз.</w:t>
      </w:r>
    </w:p>
    <w:p>
      <w:pPr>
        <w:pStyle w:val="ListNumber"/>
      </w:pPr>
      <w:r>
        <w:rPr>
          <w:color w:val="000000"/>
        </w:rPr>
        <w:t>Өрістерді толтырыңыз: аты-жөні (қазақша) — міндетті; аты-жөні (қытайша); ЖСН (12 сан); телефон; туған күні; қаласы; санаты (тұрақты немесе VIP); қосымша ақпарат.</w:t>
      </w:r>
    </w:p>
    <w:p>
      <w:pPr>
        <w:pStyle w:val="ListNumber"/>
      </w:pPr>
      <w:r>
        <w:rPr>
          <w:color w:val="000000"/>
        </w:rPr>
        <w:t>«Сақтау» батырмасын басыңыз. Пациент тізімге қосылады.</w:t>
      </w:r>
    </w:p>
    <w:p>
      <w:r>
        <w:rPr>
          <w:b w:val="0"/>
          <w:color w:val="000000"/>
        </w:rPr>
        <w:t>Іздеу аты-жөні, телефоны немесе ЖСН бойынша жүргізіледі.</w:t>
      </w:r>
    </w:p>
    <w:p>
      <w:pPr>
        <w:pStyle w:val="Heading2"/>
        <w:jc w:val="left"/>
      </w:pPr>
      <w:r>
        <w:rPr>
          <w:color w:val="000000"/>
        </w:rPr>
        <w:t>4.2. Қабылдауға жазу (оператор, әкімші)</w:t>
      </w:r>
    </w:p>
    <w:p>
      <w:pPr>
        <w:pStyle w:val="ListNumber"/>
      </w:pPr>
      <w:r>
        <w:rPr>
          <w:color w:val="000000"/>
        </w:rPr>
        <w:t>«Жазылулар» бөлімінен «Қосу» батырмасын басыңыз.</w:t>
      </w:r>
    </w:p>
    <w:p>
      <w:pPr>
        <w:pStyle w:val="ListNumber"/>
      </w:pPr>
      <w:r>
        <w:rPr>
          <w:color w:val="000000"/>
        </w:rPr>
        <w:t>«Пациент» өрісіне аты-жөнін немесе телефонын тере бастаңыз — іздеу нәтижесі шығады. Пациент тізімде болмаса, оны осы терезеден қосуға болады.</w:t>
      </w:r>
    </w:p>
    <w:p>
      <w:pPr>
        <w:pStyle w:val="ListNumber"/>
      </w:pPr>
      <w:r>
        <w:rPr>
          <w:color w:val="000000"/>
        </w:rPr>
        <w:t>Бөлімді таңдаңыз, содан кейін сол бөлімнің дәрігерін таңдаңыз (нақты дәрігерсіз, тек бөлімге де жазуға болады).</w:t>
      </w:r>
    </w:p>
    <w:p>
      <w:pPr>
        <w:pStyle w:val="ListNumber"/>
      </w:pPr>
      <w:r>
        <w:rPr>
          <w:color w:val="000000"/>
        </w:rPr>
        <w:t>Қабылдау күні мен уақытын көрсетіңіз. Өткен уақытқа жазуға болмайды.</w:t>
      </w:r>
    </w:p>
    <w:p>
      <w:pPr>
        <w:pStyle w:val="ListNumber"/>
      </w:pPr>
      <w:r>
        <w:rPr>
          <w:color w:val="000000"/>
        </w:rPr>
        <w:t>«Сақтау» батырмасын басыңыз.</w:t>
      </w:r>
    </w:p>
    <w:p>
      <w:pPr>
        <w:pStyle w:val="Heading2"/>
        <w:jc w:val="left"/>
      </w:pPr>
      <w:r>
        <w:rPr>
          <w:color w:val="000000"/>
        </w:rPr>
        <w:t>4.3. Ресепшн жұмысы — «Бүгін» беті</w:t>
      </w:r>
    </w:p>
    <w:p>
      <w:pPr>
        <w:pStyle w:val="ListNumber"/>
      </w:pPr>
      <w:r>
        <w:rPr>
          <w:color w:val="000000"/>
        </w:rPr>
        <w:t>«Бүгін» бетінде таңдалған күнге жазылулар уақыт бойынша реттеліп көрсетіледі.</w:t>
      </w:r>
    </w:p>
    <w:p>
      <w:pPr>
        <w:pStyle w:val="ListNumber"/>
      </w:pPr>
      <w:r>
        <w:rPr>
          <w:color w:val="000000"/>
        </w:rPr>
        <w:t>Беттің жоғарғы жағында есептегіштер: барлығы, келді, күтілуде, келмеді.</w:t>
      </w:r>
    </w:p>
    <w:p>
      <w:pPr>
        <w:pStyle w:val="ListNumber"/>
      </w:pPr>
      <w:r>
        <w:rPr>
          <w:color w:val="000000"/>
        </w:rPr>
        <w:t>Пациент келгенде «Келді», дәрігерге кіргенде «Қабылдауда», келмеген жағдайда «Келмеді» батырмасын басыңыз.</w:t>
      </w:r>
    </w:p>
    <w:p>
      <w:pPr>
        <w:pStyle w:val="ListNumber"/>
      </w:pPr>
      <w:r>
        <w:rPr>
          <w:color w:val="000000"/>
        </w:rPr>
        <w:t>Батырмалар ағымдағы күйге сәйкес өзгереді.</w:t>
      </w:r>
    </w:p>
    <w:p>
      <w:pPr>
        <w:pStyle w:val="ListNumber"/>
      </w:pPr>
      <w:r>
        <w:rPr>
          <w:color w:val="000000"/>
        </w:rPr>
        <w:t>Бет 20 секунд сайын автоматты түрде жаңарады.</w:t>
      </w:r>
    </w:p>
    <w:p>
      <w:pPr>
        <w:pStyle w:val="Heading2"/>
        <w:jc w:val="left"/>
      </w:pPr>
      <w:r>
        <w:rPr>
          <w:color w:val="000000"/>
        </w:rPr>
        <w:t>4.4. Дәрігер жұмысы — «Менің қабылдауларым»</w:t>
      </w:r>
    </w:p>
    <w:p>
      <w:pPr>
        <w:pStyle w:val="ListNumber"/>
      </w:pPr>
      <w:r>
        <w:rPr>
          <w:color w:val="000000"/>
        </w:rPr>
        <w:t>Дәрігер тек өзіне тағайындалған жазбаларды көреді.</w:t>
      </w:r>
    </w:p>
    <w:p>
      <w:pPr>
        <w:pStyle w:val="ListNumber"/>
      </w:pPr>
      <w:r>
        <w:rPr>
          <w:color w:val="000000"/>
        </w:rPr>
        <w:t>Пациент «Қабылдауда» күйіне өткенде «Қабылдауды аяқтау» батырмасы пайда болады.</w:t>
      </w:r>
    </w:p>
    <w:p>
      <w:pPr>
        <w:pStyle w:val="ListNumber"/>
      </w:pPr>
      <w:r>
        <w:rPr>
          <w:color w:val="000000"/>
        </w:rPr>
        <w:t>Батырманы басып, емдеу нәтижесін (ем алды немесе ем алмады) таңдаңыз және қажет болса ескертпе жазыңыз.</w:t>
      </w:r>
    </w:p>
    <w:p>
      <w:pPr>
        <w:pStyle w:val="ListNumber"/>
      </w:pPr>
      <w:r>
        <w:rPr>
          <w:color w:val="000000"/>
        </w:rPr>
        <w:t>«Сақтау» батырмасын басыңыз. Визит «Аяқталды» күйіне ауысады.</w:t>
      </w:r>
    </w:p>
    <w:p>
      <w:pPr>
        <w:pStyle w:val="Heading2"/>
        <w:jc w:val="left"/>
      </w:pPr>
      <w:r>
        <w:rPr>
          <w:color w:val="000000"/>
        </w:rPr>
        <w:t>4.5. Басқару тақтасы</w:t>
      </w:r>
    </w:p>
    <w:p>
      <w:r>
        <w:rPr>
          <w:b w:val="0"/>
          <w:color w:val="000000"/>
        </w:rPr>
        <w:t>Әкімші мен оператор үшін жалпы статистика көрсетіледі: бүгінгі жазылулар саны, апта ішінде келгендер мен келмегендер, ай ішіндегі жаңа пациенттер.</w:t>
      </w:r>
    </w:p>
    <w:p>
      <w:pPr>
        <w:pStyle w:val="Heading1"/>
        <w:jc w:val="left"/>
      </w:pPr>
      <w:r>
        <w:rPr>
          <w:color w:val="000000"/>
        </w:rPr>
        <w:t>5. Әкімшінің қосымша функциялары</w:t>
      </w:r>
    </w:p>
    <w:p>
      <w:r>
        <w:rPr>
          <w:b/>
          <w:color w:val="000000"/>
        </w:rPr>
        <w:t>Пайдаланушыларды басқару.</w:t>
      </w:r>
    </w:p>
    <w:p>
      <w:r>
        <w:rPr>
          <w:b w:val="0"/>
          <w:color w:val="000000"/>
        </w:rPr>
        <w:t>«Пайдаланушылар» бөлімінде жаңа қызметкер қосуға болады: аты, email, құпиясөз және рөлі көрсетіледі. Дәрігер үшін бөлімі мен аты-жөні (қазақша, қытайша) толтырылады.</w:t>
      </w:r>
    </w:p>
    <w:p>
      <w:r>
        <w:rPr>
          <w:b/>
          <w:color w:val="000000"/>
        </w:rPr>
        <w:t>Бөлімдерді басқару.</w:t>
      </w:r>
    </w:p>
    <w:p>
      <w:r>
        <w:rPr>
          <w:b w:val="0"/>
          <w:color w:val="000000"/>
        </w:rPr>
        <w:t>«Бөлімдер» бөлімінде бөлімдерді қосуға және өзгертуге болады. Атауы үш тілде енгізіледі (орысша, қазақша, қытайша). Бастапқы бөлімдер: ЛОР, Проктология.</w:t>
      </w:r>
    </w:p>
    <w:p>
      <w:pPr>
        <w:pStyle w:val="Heading1"/>
        <w:jc w:val="left"/>
      </w:pPr>
      <w:r>
        <w:rPr>
          <w:color w:val="000000"/>
        </w:rPr>
        <w:t>6. Қауіпсіздік талаптары</w:t>
      </w:r>
    </w:p>
    <w:p>
      <w:pPr>
        <w:pStyle w:val="ListBullet"/>
      </w:pPr>
      <w:r>
        <w:rPr>
          <w:color w:val="000000"/>
        </w:rPr>
        <w:t>Әкімшінің бастапқы құпиясөзін жұмысты бастамас бұрын ауыстырыңыз.</w:t>
      </w:r>
    </w:p>
    <w:p>
      <w:pPr>
        <w:pStyle w:val="ListBullet"/>
      </w:pPr>
      <w:r>
        <w:rPr>
          <w:color w:val="000000"/>
        </w:rPr>
        <w:t>Пайдаланушыларды тек әкімші қосады; өзін-өзі тіркеу қарастырылмаған.</w:t>
      </w:r>
    </w:p>
    <w:p>
      <w:pPr>
        <w:pStyle w:val="ListBullet"/>
      </w:pPr>
      <w:r>
        <w:rPr>
          <w:color w:val="000000"/>
        </w:rPr>
        <w:t>Ресепшн пациенттің толық картасын (ЖСН, туған күні, ескертпелер) көрмейді — тек аты мен телефонын көреді. Бұл медициналық құпияны қорғау мақсатында жасалған.</w:t>
      </w:r>
    </w:p>
    <w:p>
      <w:pPr>
        <w:pStyle w:val="Heading1"/>
        <w:jc w:val="left"/>
      </w:pPr>
      <w:r>
        <w:rPr>
          <w:color w:val="000000"/>
        </w:rPr>
        <w:t>7. Жиі қойылатын сұрақтар</w:t>
      </w:r>
    </w:p>
    <w:p>
      <w:r>
        <w:rPr>
          <w:b/>
          <w:color w:val="000000"/>
        </w:rPr>
        <w:t>Мәзірде «Пайдаланушылар» немесе «Бөлімдер» бөлімі жоқ.</w:t>
      </w:r>
    </w:p>
    <w:p>
      <w:r>
        <w:rPr>
          <w:b w:val="0"/>
          <w:color w:val="000000"/>
        </w:rPr>
        <w:t>Бұл бөлімдер тек әкімшіге қолжетімді.</w:t>
      </w:r>
    </w:p>
    <w:p>
      <w:r>
        <w:rPr>
          <w:b/>
          <w:color w:val="000000"/>
        </w:rPr>
        <w:t>Дәрігер басқа дәрігердің пациенттерін көре ме?</w:t>
      </w:r>
    </w:p>
    <w:p>
      <w:r>
        <w:rPr>
          <w:b w:val="0"/>
          <w:color w:val="000000"/>
        </w:rPr>
        <w:t>Жоқ. Дәрігер тек өзіне тағайындалған жазбаларды көреді.</w:t>
      </w:r>
    </w:p>
    <w:p>
      <w:r>
        <w:rPr>
          <w:b/>
          <w:color w:val="000000"/>
        </w:rPr>
        <w:t>Өткен уақытқа жазба құру мүмкін емес.</w:t>
      </w:r>
    </w:p>
    <w:p>
      <w:r>
        <w:rPr>
          <w:b w:val="0"/>
          <w:color w:val="000000"/>
        </w:rPr>
        <w:t>Жаңа жазба тек болашақ уақытқа құрылады. Ескі жазбаның уақытын өңдеу арқылы түзетуге болады.</w:t>
      </w:r>
    </w:p>
    <w:p>
      <w:r>
        <w:rPr>
          <w:b/>
          <w:color w:val="000000"/>
        </w:rPr>
        <w:t>Визит күйлерінің реті.</w:t>
      </w:r>
    </w:p>
    <w:p>
      <w:r>
        <w:rPr>
          <w:b w:val="0"/>
          <w:color w:val="000000"/>
        </w:rPr>
        <w:t>Күтілуде → Келді немесе Келмеді → Қабылдауда → Аяқталды. Реті қатаң сақталады.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